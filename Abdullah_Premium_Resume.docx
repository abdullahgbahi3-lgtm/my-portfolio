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11827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ABDULLAH</w:t>
              <w:br/>
            </w:r>
            <w:r>
              <w:rPr>
                <w:b/>
                <w:color w:val="F5BE32"/>
                <w:sz w:val="26"/>
              </w:rPr>
              <w:t>FULL STACK WEB DEVELOPER</w:t>
              <w:br/>
            </w:r>
            <w:r>
              <w:rPr>
                <w:color w:val="DCDCDC"/>
                <w:sz w:val="20"/>
              </w:rPr>
              <w:t>📍 Faisalabad, Pakistan   |   📧 abdullahcontact424@gmail.com   |   📞 +92 327 7540696</w:t>
            </w:r>
          </w:p>
        </w:tc>
      </w:tr>
    </w:tbl>
    <w:p/>
    <w:p>
      <w:r>
        <w:rPr>
          <w:b/>
          <w:color w:val="F5BE32"/>
          <w:sz w:val="30"/>
        </w:rPr>
        <w:t>PROFESSIONAL SUMMARY</w:t>
      </w:r>
    </w:p>
    <w:p>
      <w:r>
        <w:t>Passionate and motivated Web Developer specializing in responsive websites, landing pages, and modern user interfaces. Skilled in HTML, CSS, Bootstrap, and website customization with a strong focus on clean, user-friendly, and visually appealing designs.</w:t>
      </w:r>
    </w:p>
    <w:p>
      <w:r>
        <w:rPr>
          <w:b/>
          <w:color w:val="F5BE32"/>
          <w:sz w:val="30"/>
        </w:rPr>
        <w:t>TECHNICAL SKILLS</w:t>
      </w:r>
    </w:p>
    <w:p>
      <w:r>
        <w:t>• HTML5</w:t>
        <w:br/>
        <w:t>• CSS3</w:t>
        <w:br/>
        <w:t>• Responsive Web Design</w:t>
        <w:br/>
        <w:t>• Bootstrap</w:t>
        <w:br/>
        <w:t>• Basic JavaScript</w:t>
        <w:br/>
        <w:t>• WordPress</w:t>
        <w:br/>
        <w:t>• Figma to HTML</w:t>
        <w:br/>
        <w:t>• PSD to HTML</w:t>
        <w:br/>
        <w:t>• Website Customization</w:t>
        <w:br/>
        <w:t>• HTML/CSS Bug Fixing</w:t>
      </w:r>
    </w:p>
    <w:p>
      <w:r>
        <w:rPr>
          <w:b/>
          <w:color w:val="F5BE32"/>
          <w:sz w:val="30"/>
        </w:rPr>
        <w:t>SERVICES</w:t>
      </w:r>
    </w:p>
    <w:p>
      <w:r>
        <w:t>• Responsive Landing Pages</w:t>
        <w:br/>
        <w:t>• Portfolio Websites</w:t>
        <w:br/>
        <w:t>• Figma to HTML Conversion</w:t>
        <w:br/>
        <w:t>• PSD to HTML Conversion</w:t>
        <w:br/>
        <w:t>• Website Customization</w:t>
        <w:br/>
        <w:t>• HTML/CSS Bug Fixing</w:t>
      </w:r>
    </w:p>
    <w:p>
      <w:r>
        <w:rPr>
          <w:b/>
          <w:color w:val="F5BE32"/>
          <w:sz w:val="30"/>
        </w:rPr>
        <w:t>FEATURED PROJECTS</w:t>
      </w:r>
    </w:p>
    <w:p>
      <w:r>
        <w:t>1. Personal Portfolio Website – Designed and developed a modern responsive portfolio.</w:t>
        <w:br/>
        <w:br/>
        <w:t>2. Food Delivery Landing Page – Built an attractive landing page with responsive layout.</w:t>
        <w:br/>
        <w:br/>
        <w:t>3. Travel Booking Website – Created a responsive travel booking interface using HTML and CSS.</w:t>
      </w:r>
    </w:p>
    <w:p>
      <w:r>
        <w:rPr>
          <w:b/>
          <w:color w:val="F5BE32"/>
          <w:sz w:val="30"/>
        </w:rPr>
        <w:t>LANGUAGES</w:t>
      </w:r>
    </w:p>
    <w:p>
      <w:r>
        <w:t>Urdu (Native)</w:t>
        <w:br/>
        <w:t>English (Intermediate)</w:t>
      </w:r>
    </w:p>
    <w:p>
      <w:r>
        <w:rPr>
          <w:b/>
          <w:color w:val="F5BE32"/>
          <w:sz w:val="30"/>
        </w:rPr>
        <w:t>CAREER OBJECTIVE</w:t>
      </w:r>
    </w:p>
    <w:p>
      <w:r>
        <w:t>To establish a successful career as a Web Developer by continuously improving my technical skills and delivering high-quality web solutions.</w:t>
      </w:r>
    </w:p>
    <w:p>
      <w:pPr>
        <w:jc w:val="center"/>
      </w:pPr>
      <w:r>
        <w:rPr>
          <w:i/>
          <w:sz w:val="22"/>
        </w:rPr>
        <w:t>Available for Freelance Projects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